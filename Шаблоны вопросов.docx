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Шаблоны вопросов для конвертера Word → Moodle XML</w:t>
      </w:r>
    </w:p>
    <w:p>
      <w:r>
        <w:t>Данный документ описывает формат разметки вопросов в Word-файле для автоматической конвертации в Moodle XML. Каждый тип вопроса определяется маркером перед строкой V2:.</w:t>
      </w:r>
    </w:p>
    <w:p>
      <w:pPr>
        <w:pStyle w:val="Heading2"/>
      </w:pPr>
      <w:r>
        <w:t>Общая структура файла</w:t>
      </w:r>
    </w:p>
    <w:p>
      <w:r>
        <w:rPr>
          <w:b/>
        </w:rPr>
        <w:t>V1:</w:t>
      </w:r>
      <w:r>
        <w:t xml:space="preserve"> Название учебного предмета (категория верхнего уровня)</w:t>
      </w:r>
    </w:p>
    <w:p>
      <w:r>
        <w:rPr>
          <w:b/>
        </w:rPr>
        <w:t>{маркер}V2:</w:t>
      </w:r>
      <w:r>
        <w:t xml:space="preserve"> Название блока/темы (подкатегория)</w:t>
      </w:r>
    </w:p>
    <w:p>
      <w:r>
        <w:rPr>
          <w:b/>
        </w:rPr>
        <w:t>I:</w:t>
      </w:r>
      <w:r>
        <w:t>Задание N. Автор И.О., ТЗX-Y, b=N</w:t>
      </w:r>
    </w:p>
    <w:p>
      <w:r>
        <w:rPr>
          <w:b/>
        </w:rPr>
        <w:t>S:</w:t>
      </w:r>
      <w:r>
        <w:t xml:space="preserve"> Текст вопроса</w:t>
      </w:r>
    </w:p>
    <w:p>
      <w:r>
        <w:rPr>
          <w:b/>
          <w:color w:val="008000"/>
        </w:rPr>
        <w:t>+:</w:t>
      </w:r>
      <w:r>
        <w:t xml:space="preserve"> Правильный ответ</w:t>
      </w:r>
    </w:p>
    <w:p>
      <w:r>
        <w:rPr>
          <w:b/>
          <w:color w:val="C80000"/>
        </w:rPr>
        <w:t>-:</w:t>
      </w:r>
      <w:r>
        <w:t xml:space="preserve"> Неправильный ответ</w:t>
      </w:r>
    </w:p>
    <w:p>
      <w:r>
        <w:t>Примечание: b=N задает балл за вопрос (defaultgrade). ТЗX-Y — код тестового задания.</w:t>
      </w:r>
    </w:p>
    <w:p>
      <w:pPr>
        <w:pStyle w:val="Heading2"/>
      </w:pPr>
      <w:r>
        <w:t>{multichoice_one} — Один правильный ответ (multichoice, single)</w:t>
      </w:r>
    </w:p>
    <w:p>
      <w:r>
        <w:t>Вопрос с выбором одного правильного ответа из нескольких. Правильный ответ получает 100%, неправильные — 0%.</w:t>
      </w:r>
    </w:p>
    <w:p>
      <w:r>
        <w:rPr>
          <w:b/>
        </w:rPr>
        <w:t xml:space="preserve">Тип Moodle: </w:t>
      </w:r>
      <w:r>
        <w:t>multichoice (single=true)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{multichoice_one}V2: 1. Грамматика. Настоящее время</w:t>
      </w:r>
    </w:p>
    <w:p>
      <w:pPr/>
      <w:r/>
    </w:p>
    <w:p>
      <w:pPr/>
      <w:r>
        <w:rPr>
          <w:color w:val="646464"/>
        </w:rPr>
        <w:t>I:Задание 1. Иванов И.И., ТЗ1-1, b=1</w:t>
      </w:r>
    </w:p>
    <w:p>
      <w:pPr/>
      <w:r>
        <w:rPr>
          <w:color w:val="646464"/>
        </w:rPr>
        <w:t>S:Choose the correct form: I … tennis every day.</w:t>
      </w:r>
    </w:p>
    <w:p>
      <w:pPr/>
      <w:r>
        <w:rPr>
          <w:color w:val="008000"/>
        </w:rPr>
        <w:t>+:play</w:t>
      </w:r>
    </w:p>
    <w:p>
      <w:pPr/>
      <w:r>
        <w:rPr>
          <w:color w:val="C80000"/>
        </w:rPr>
        <w:t>-:plays</w:t>
      </w:r>
    </w:p>
    <w:p>
      <w:pPr/>
      <w:r>
        <w:rPr>
          <w:color w:val="C80000"/>
        </w:rPr>
        <w:t>-:played</w:t>
      </w:r>
    </w:p>
    <w:p>
      <w:pPr/>
      <w:r>
        <w:rPr>
          <w:color w:val="C80000"/>
        </w:rPr>
        <w:t>-:playing</w:t>
      </w:r>
    </w:p>
    <w:p/>
    <w:p>
      <w:pPr>
        <w:pStyle w:val="Heading2"/>
      </w:pPr>
      <w:r>
        <w:t>{multichoice_many} — Несколько правильных ответов (multichoice, multiple)</w:t>
      </w:r>
    </w:p>
    <w:p>
      <w:r>
        <w:t>Вопрос с выбором нескольких правильных ответов. Правильные ответы делят 100% поровну. За каждый выбранный неправильный ответ — штраф -100%.</w:t>
      </w:r>
    </w:p>
    <w:p>
      <w:r>
        <w:rPr>
          <w:b/>
        </w:rPr>
        <w:t xml:space="preserve">Тип Moodle: </w:t>
      </w:r>
      <w:r>
        <w:t>multichoice (single=false, wrong=-100%)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{multichoice_many}V2: Блок 1_Термины</w:t>
      </w:r>
    </w:p>
    <w:p>
      <w:pPr/>
      <w:r/>
    </w:p>
    <w:p>
      <w:pPr/>
      <w:r>
        <w:rPr>
          <w:color w:val="646464"/>
        </w:rPr>
        <w:t>I:Задание 1. Петров П.П., ТЗ1-1, b=1</w:t>
      </w:r>
    </w:p>
    <w:p>
      <w:pPr/>
      <w:r>
        <w:rPr>
          <w:color w:val="646464"/>
        </w:rPr>
        <w:t>S: Найдите два термина, «выпадающие» из общего ряда.</w:t>
      </w:r>
    </w:p>
    <w:p>
      <w:pPr/>
      <w:r>
        <w:rPr>
          <w:color w:val="008000"/>
        </w:rPr>
        <w:t>+:либерализм;</w:t>
      </w:r>
    </w:p>
    <w:p>
      <w:pPr/>
      <w:r>
        <w:rPr>
          <w:color w:val="C80000"/>
        </w:rPr>
        <w:t>-: монархия;</w:t>
      </w:r>
    </w:p>
    <w:p>
      <w:pPr/>
      <w:r>
        <w:rPr>
          <w:color w:val="C80000"/>
        </w:rPr>
        <w:t>-: унитарное государство;</w:t>
      </w:r>
    </w:p>
    <w:p>
      <w:pPr/>
      <w:r>
        <w:rPr>
          <w:color w:val="C80000"/>
        </w:rPr>
        <w:t>-: президентская республика;</w:t>
      </w:r>
    </w:p>
    <w:p>
      <w:pPr/>
      <w:r>
        <w:rPr>
          <w:color w:val="008000"/>
        </w:rPr>
        <w:t>+:избирательное право;</w:t>
      </w:r>
    </w:p>
    <w:p>
      <w:pPr/>
      <w:r>
        <w:rPr>
          <w:color w:val="C80000"/>
        </w:rPr>
        <w:t>-: авторитаризм.</w:t>
      </w:r>
    </w:p>
    <w:p/>
    <w:p>
      <w:pPr>
        <w:pStyle w:val="Heading2"/>
      </w:pPr>
      <w:r>
        <w:t>{shortanswer_phrase} — Краткий текстовый ответ (shortanswer)</w:t>
      </w:r>
    </w:p>
    <w:p>
      <w:r>
        <w:t>Студент вводит текст (слово, фразу). Можно указать несколько допустимых вариантов через отдельные +: строки. Регистр не учитывается.</w:t>
      </w:r>
    </w:p>
    <w:p>
      <w:r>
        <w:rPr>
          <w:b/>
        </w:rPr>
        <w:t xml:space="preserve">Тип Moodle: </w:t>
      </w:r>
      <w:r>
        <w:t>shortanswer (usecase=0)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{shortanswer_phrase}V2: 9. Лексика</w:t>
      </w:r>
    </w:p>
    <w:p>
      <w:pPr/>
      <w:r/>
    </w:p>
    <w:p>
      <w:pPr/>
      <w:r>
        <w:rPr>
          <w:color w:val="646464"/>
        </w:rPr>
        <w:t>I:Задание 505. Иванов И.И., ТЗ9-1, b=1</w:t>
      </w:r>
    </w:p>
    <w:p>
      <w:pPr/>
      <w:r>
        <w:rPr>
          <w:color w:val="646464"/>
        </w:rPr>
        <w:t>S:Поставьте слово AGGRESSIVE в подходящую форму.</w:t>
      </w:r>
    </w:p>
    <w:p>
      <w:pPr/>
      <w:r>
        <w:rPr>
          <w:color w:val="008000"/>
        </w:rPr>
        <w:t>+:AGGRESSIVENESS</w:t>
      </w:r>
    </w:p>
    <w:p>
      <w:pPr/>
      <w:r>
        <w:rPr>
          <w:color w:val="008000"/>
        </w:rPr>
        <w:t>+:AGGRESSION</w:t>
      </w:r>
    </w:p>
    <w:p/>
    <w:p>
      <w:pPr>
        <w:pStyle w:val="Heading2"/>
      </w:pPr>
      <w:r>
        <w:t>{shortanswer_partial} — Цифры с частичным засчитыванием (shortanswer, partial)</w:t>
      </w:r>
    </w:p>
    <w:p>
      <w:r>
        <w:t>Студент вводит комбинацию цифр (номера ответов). Генерируются все возможные комбинации с оценками:</w:t>
        <w:br/>
        <w:t xml:space="preserve">  - 100%: все правильные цифры, ни одной неправильной</w:t>
        <w:br/>
        <w:t xml:space="preserve">  - 50%: 50-75% правильных и ≤1 неправильная</w:t>
        <w:br/>
        <w:t xml:space="preserve">  - 0%: остальные случаи</w:t>
        <w:br/>
        <w:t>Текст вопроса дополняется: "Выпишите цифры ответов без пробелов".</w:t>
      </w:r>
    </w:p>
    <w:p>
      <w:r>
        <w:rPr>
          <w:b/>
        </w:rPr>
        <w:t xml:space="preserve">Тип Moodle: </w:t>
      </w:r>
      <w:r>
        <w:t>shortanswer (fraction: 100/50/0)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{shortanswer_partial}V2: Блок 2_Суждения</w:t>
      </w:r>
    </w:p>
    <w:p>
      <w:pPr/>
      <w:r/>
    </w:p>
    <w:p>
      <w:pPr/>
      <w:r>
        <w:rPr>
          <w:color w:val="646464"/>
        </w:rPr>
        <w:t>I:Задание 25. Иванов И.И., ТЗ1-25, b=1</w:t>
      </w:r>
    </w:p>
    <w:p>
      <w:pPr/>
      <w:r>
        <w:rPr>
          <w:color w:val="646464"/>
        </w:rPr>
        <w:t>S: Найдите два признака, «выпадающие» из общего ряда.</w:t>
      </w:r>
    </w:p>
    <w:p>
      <w:pPr/>
      <w:r>
        <w:rPr>
          <w:color w:val="008000"/>
        </w:rPr>
        <w:t>+: связь с природой;</w:t>
      </w:r>
    </w:p>
    <w:p>
      <w:pPr/>
      <w:r>
        <w:rPr>
          <w:color w:val="C80000"/>
        </w:rPr>
        <w:t>-: изменение общественных отношений;</w:t>
      </w:r>
    </w:p>
    <w:p>
      <w:pPr/>
      <w:r>
        <w:rPr>
          <w:color w:val="C80000"/>
        </w:rPr>
        <w:t>-: социальная мобильность;</w:t>
      </w:r>
    </w:p>
    <w:p>
      <w:pPr/>
      <w:r>
        <w:rPr>
          <w:color w:val="C80000"/>
        </w:rPr>
        <w:t>-: отмена устаревших норм;</w:t>
      </w:r>
    </w:p>
    <w:p>
      <w:pPr/>
      <w:r>
        <w:rPr>
          <w:color w:val="C80000"/>
        </w:rPr>
        <w:t>-: совершенствование социальной организации;</w:t>
      </w:r>
    </w:p>
    <w:p>
      <w:pPr/>
      <w:r>
        <w:rPr>
          <w:color w:val="008000"/>
        </w:rPr>
        <w:t>+: наличие социальных институтов.</w:t>
      </w:r>
    </w:p>
    <w:p/>
    <w:p>
      <w:pPr>
        <w:pStyle w:val="Heading2"/>
      </w:pPr>
      <w:r>
        <w:t>{shortanswer_numcombo} — Цифры в любом порядке (shortanswer, permutations)</w:t>
      </w:r>
    </w:p>
    <w:p>
      <w:r>
        <w:t>Студент вводит комбинацию цифр. Все перестановки правильного ответа принимаются за 100%. Пример: ответ "134" → принимается также "143", "314", "341", "413", "431".</w:t>
      </w:r>
    </w:p>
    <w:p>
      <w:r>
        <w:rPr>
          <w:b/>
        </w:rPr>
        <w:t xml:space="preserve">Тип Moodle: </w:t>
      </w:r>
      <w:r>
        <w:t>shortanswer (все перестановки = 100%)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{shortanswer_numcombo}V2: Блок 3_Термины</w:t>
      </w:r>
    </w:p>
    <w:p>
      <w:pPr/>
      <w:r/>
    </w:p>
    <w:p>
      <w:pPr/>
      <w:r>
        <w:rPr>
          <w:color w:val="646464"/>
        </w:rPr>
        <w:t>I:Задание 21. Иванов И.И., ТЗ3-7, b=1</w:t>
      </w:r>
    </w:p>
    <w:p>
      <w:pPr/>
      <w:r>
        <w:rPr>
          <w:color w:val="646464"/>
        </w:rPr>
        <w:t>S: Укажите все цифры, содержащие верные утверждения.</w:t>
      </w:r>
    </w:p>
    <w:p>
      <w:pPr/>
      <w:r>
        <w:rPr>
          <w:color w:val="C80000"/>
        </w:rPr>
        <w:t>-:первое утверждение</w:t>
      </w:r>
    </w:p>
    <w:p>
      <w:pPr/>
      <w:r>
        <w:rPr>
          <w:color w:val="C80000"/>
        </w:rPr>
        <w:t>-:второе утверждение</w:t>
      </w:r>
    </w:p>
    <w:p>
      <w:pPr/>
      <w:r>
        <w:rPr>
          <w:color w:val="008000"/>
        </w:rPr>
        <w:t>+:третье утверждение (верное)</w:t>
      </w:r>
    </w:p>
    <w:p>
      <w:pPr/>
      <w:r>
        <w:rPr>
          <w:color w:val="C80000"/>
        </w:rPr>
        <w:t>-:четвёртое утверждение</w:t>
      </w:r>
    </w:p>
    <w:p>
      <w:pPr/>
      <w:r>
        <w:rPr>
          <w:color w:val="008000"/>
        </w:rPr>
        <w:t>+:пятое утверждение (верное)</w:t>
      </w:r>
    </w:p>
    <w:p/>
    <w:p>
      <w:pPr>
        <w:pStyle w:val="Heading2"/>
      </w:pPr>
      <w:r>
        <w:t>{matching} — Соотношение L/R (matching)</w:t>
      </w:r>
    </w:p>
    <w:p>
      <w:r>
        <w:t>Вопрос на сопоставление. Левая и правая части задаются маркерами L1:/R1:. Лишние R-элементы (без парного L) становятся дистракторами.</w:t>
      </w:r>
    </w:p>
    <w:p>
      <w:r>
        <w:rPr>
          <w:b/>
        </w:rPr>
        <w:t xml:space="preserve">Тип Moodle: </w:t>
      </w:r>
      <w:r>
        <w:t>matching (subquestion/answer)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{matching}V2: Блок 1_Соответствия</w:t>
      </w:r>
    </w:p>
    <w:p>
      <w:pPr/>
      <w:r/>
    </w:p>
    <w:p>
      <w:pPr/>
      <w:r>
        <w:rPr>
          <w:color w:val="646464"/>
        </w:rPr>
        <w:t>I:Задание 1. Иванов И.И., ТЗ1-1, b=1</w:t>
      </w:r>
    </w:p>
    <w:p>
      <w:pPr/>
      <w:r>
        <w:rPr>
          <w:color w:val="646464"/>
        </w:rPr>
        <w:t>S: Установите соответствие между терминами и определениями.</w:t>
      </w:r>
    </w:p>
    <w:p>
      <w:pPr/>
      <w:r>
        <w:rPr>
          <w:color w:val="646464"/>
        </w:rPr>
        <w:t>L1: Метафора</w:t>
      </w:r>
    </w:p>
    <w:p>
      <w:pPr/>
      <w:r>
        <w:rPr>
          <w:color w:val="646464"/>
        </w:rPr>
        <w:t>L2: Эпитет</w:t>
      </w:r>
    </w:p>
    <w:p>
      <w:pPr/>
      <w:r>
        <w:rPr>
          <w:color w:val="646464"/>
        </w:rPr>
        <w:t>L3: Гипербола</w:t>
      </w:r>
    </w:p>
    <w:p>
      <w:pPr/>
      <w:r>
        <w:rPr>
          <w:color w:val="646464"/>
        </w:rPr>
        <w:t>R1: скрытое сравнение</w:t>
      </w:r>
    </w:p>
    <w:p>
      <w:pPr/>
      <w:r>
        <w:rPr>
          <w:color w:val="646464"/>
        </w:rPr>
        <w:t>R2: художественное определение</w:t>
      </w:r>
    </w:p>
    <w:p>
      <w:pPr/>
      <w:r>
        <w:rPr>
          <w:color w:val="646464"/>
        </w:rPr>
        <w:t>R3: преувеличение</w:t>
      </w:r>
    </w:p>
    <w:p>
      <w:pPr/>
      <w:r>
        <w:rPr>
          <w:color w:val="646464"/>
        </w:rPr>
        <w:t>R4: противопоставление (дистрактор)</w:t>
      </w:r>
    </w:p>
    <w:p/>
    <w:p>
      <w:pPr>
        <w:pStyle w:val="Heading2"/>
      </w:pPr>
      <w:r>
        <w:t>{match_123} — Последовательность (matching, фразы → номера)</w:t>
      </w:r>
    </w:p>
    <w:p>
      <w:r>
        <w:t>Вопрос на расположение элементов в правильном порядке. Элементы задаются как N: текст. Студент сопоставляет фразы с номерами позиций.</w:t>
      </w:r>
    </w:p>
    <w:p>
      <w:r>
        <w:rPr>
          <w:b/>
        </w:rPr>
        <w:t xml:space="preserve">Тип Moodle: </w:t>
      </w:r>
      <w:r>
        <w:t>matching (subquestion=фраза, answer=номер)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{match_123}V2: Блок 19_Хронологическая последовательность</w:t>
      </w:r>
    </w:p>
    <w:p>
      <w:pPr/>
      <w:r/>
    </w:p>
    <w:p>
      <w:pPr/>
      <w:r>
        <w:rPr>
          <w:color w:val="646464"/>
        </w:rPr>
        <w:t>I:Задание 124. Иванов И.И., Т318-7, b=2</w:t>
      </w:r>
    </w:p>
    <w:p>
      <w:pPr/>
      <w:r>
        <w:rPr>
          <w:color w:val="646464"/>
        </w:rPr>
        <w:t>S: Расположите события в хронологическом порядке.</w:t>
      </w:r>
    </w:p>
    <w:p>
      <w:pPr/>
      <w:r>
        <w:t>1: Крещение Руси</w:t>
      </w:r>
    </w:p>
    <w:p>
      <w:pPr/>
      <w:r>
        <w:t>2: Куликовская битва</w:t>
      </w:r>
    </w:p>
    <w:p>
      <w:pPr/>
      <w:r>
        <w:t>3: Стояние на реке Угре</w:t>
      </w:r>
    </w:p>
    <w:p/>
    <w:p>
      <w:pPr>
        <w:pStyle w:val="Heading2"/>
      </w:pPr>
      <w:r>
        <w:t>{match} — Соотношение (синоним {matching})</w:t>
      </w:r>
    </w:p>
    <w:p>
      <w:r>
        <w:t>Аналог {matching}. Формат L/R пар.</w:t>
      </w:r>
    </w:p>
    <w:p>
      <w:r>
        <w:rPr>
          <w:b/>
        </w:rPr>
        <w:t xml:space="preserve">Тип Moodle: </w:t>
      </w:r>
      <w:r>
        <w:t>matching (subquestion/answer)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{match}V2: Блок 5_Соответствия</w:t>
      </w:r>
    </w:p>
    <w:p>
      <w:pPr/>
      <w:r/>
    </w:p>
    <w:p>
      <w:pPr/>
      <w:r>
        <w:rPr>
          <w:color w:val="646464"/>
        </w:rPr>
        <w:t>I:Задание 1. Иванов И.И., ТЗ5-1, b=1</w:t>
      </w:r>
    </w:p>
    <w:p>
      <w:pPr/>
      <w:r>
        <w:rPr>
          <w:color w:val="646464"/>
        </w:rPr>
        <w:t>S: Установите соответствие.</w:t>
      </w:r>
    </w:p>
    <w:p>
      <w:pPr/>
      <w:r>
        <w:rPr>
          <w:color w:val="646464"/>
        </w:rPr>
        <w:t>L1: Понятие A</w:t>
      </w:r>
    </w:p>
    <w:p>
      <w:pPr/>
      <w:r>
        <w:rPr>
          <w:color w:val="646464"/>
        </w:rPr>
        <w:t>L2: Понятие B</w:t>
      </w:r>
    </w:p>
    <w:p>
      <w:pPr/>
      <w:r>
        <w:rPr>
          <w:color w:val="646464"/>
        </w:rPr>
        <w:t>R1: Определение A</w:t>
      </w:r>
    </w:p>
    <w:p>
      <w:pPr/>
      <w:r>
        <w:rPr>
          <w:color w:val="646464"/>
        </w:rPr>
        <w:t>R2: Определение B</w:t>
      </w:r>
    </w:p>
    <w:p>
      <w:pPr/>
      <w:r>
        <w:rPr>
          <w:color w:val="646464"/>
        </w:rPr>
        <w:t>R3: Лишнее определение</w:t>
      </w:r>
    </w:p>
    <w:p/>
    <w:p>
      <w:pPr>
        <w:pStyle w:val="Heading2"/>
      </w:pPr>
      <w:r>
        <w:t>{ddmatch} — Drag-and-drop соотношение (ddmatch)</w:t>
      </w:r>
    </w:p>
    <w:p>
      <w:r>
        <w:t>Вопрос на сопоставление с перетаскиванием. Формат L/R пар, но в Moodle отображается как drag-and-drop.</w:t>
      </w:r>
    </w:p>
    <w:p>
      <w:r>
        <w:rPr>
          <w:b/>
        </w:rPr>
        <w:t xml:space="preserve">Тип Moodle: </w:t>
      </w:r>
      <w:r>
        <w:t>ddmatch (subquestion/answer, format=html)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{ddmatch}V2: Тема 5. Синтаксические нормы</w:t>
      </w:r>
    </w:p>
    <w:p>
      <w:pPr/>
      <w:r/>
    </w:p>
    <w:p>
      <w:pPr/>
      <w:r>
        <w:rPr>
          <w:color w:val="646464"/>
        </w:rPr>
        <w:t>I:Задание 150. Иванов И.И., ТЗ5-30, b=1</w:t>
      </w:r>
    </w:p>
    <w:p>
      <w:pPr/>
      <w:r>
        <w:rPr>
          <w:color w:val="646464"/>
        </w:rPr>
        <w:t>S: Установите соответствие между типами ошибок.</w:t>
      </w:r>
    </w:p>
    <w:p>
      <w:pPr/>
      <w:r>
        <w:rPr>
          <w:color w:val="646464"/>
        </w:rPr>
        <w:t>L1: Нарушение управления</w:t>
      </w:r>
    </w:p>
    <w:p>
      <w:pPr/>
      <w:r>
        <w:rPr>
          <w:color w:val="646464"/>
        </w:rPr>
        <w:t>L2: Нарушение согласования</w:t>
      </w:r>
    </w:p>
    <w:p>
      <w:pPr/>
      <w:r>
        <w:rPr>
          <w:color w:val="646464"/>
        </w:rPr>
        <w:t>R1: пример ошибки управления</w:t>
      </w:r>
    </w:p>
    <w:p>
      <w:pPr/>
      <w:r>
        <w:rPr>
          <w:color w:val="646464"/>
        </w:rPr>
        <w:t>R2: пример ошибки согласования</w:t>
      </w:r>
    </w:p>
    <w:p/>
    <w:p>
      <w:pPr>
        <w:pStyle w:val="Heading2"/>
      </w:pPr>
      <w:r>
        <w:t>{gapselect} — Выпадающие списки по тексту (gapselect)</w:t>
      </w:r>
    </w:p>
    <w:p>
      <w:r>
        <w:t>Текст с пропусками (1), (2), ... Для каждого пропуска — варианты A), B), C), D). Ключ ответа: +: ABCD или ОТВЕТ:ABCD.</w:t>
      </w:r>
    </w:p>
    <w:p>
      <w:r>
        <w:rPr>
          <w:b/>
        </w:rPr>
        <w:t xml:space="preserve">Тип Moodle: </w:t>
      </w:r>
      <w:r>
        <w:t>gapselect (selectoption, group)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{gapselect}V2: 12. Задание на множественный выбор</w:t>
      </w:r>
    </w:p>
    <w:p>
      <w:pPr/>
      <w:r/>
    </w:p>
    <w:p>
      <w:pPr/>
      <w:r>
        <w:rPr>
          <w:color w:val="646464"/>
        </w:rPr>
        <w:t>I:Задание 566. Иванов И.И., T42-1, b=3</w:t>
      </w:r>
    </w:p>
    <w:p>
      <w:pPr/>
      <w:r>
        <w:rPr>
          <w:color w:val="646464"/>
        </w:rPr>
        <w:t>S:Вставьте пропущенные слова.</w:t>
      </w:r>
    </w:p>
    <w:p>
      <w:pPr/>
      <w:r>
        <w:t>The students want to improve their (1) of English.</w:t>
      </w:r>
    </w:p>
    <w:p>
      <w:pPr/>
      <w:r>
        <w:t>A) standard; B) degree; C) measure; D) ability</w:t>
      </w:r>
    </w:p>
    <w:p>
      <w:pPr/>
      <w:r>
        <w:t>A) a sore; B) an aching; C) a hurtful; D) a painful</w:t>
      </w:r>
    </w:p>
    <w:p>
      <w:pPr/>
      <w:r>
        <w:rPr>
          <w:color w:val="008000"/>
        </w:rPr>
        <w:t>+: AB</w:t>
      </w:r>
    </w:p>
    <w:p/>
    <w:p>
      <w:pPr>
        <w:pStyle w:val="Heading2"/>
      </w:pPr>
      <w:r>
        <w:t>{cloze} — Встроенные ответы в тексте (cloze)</w:t>
      </w:r>
    </w:p>
    <w:p>
      <w:r>
        <w:t>Вопрос со встроенными ответами в формате Moodle cloze: {1:SHORTANSWER:=answer} или {1:MULTICHOICE:=right~wrong}.</w:t>
      </w:r>
    </w:p>
    <w:p>
      <w:r>
        <w:rPr>
          <w:b/>
        </w:rPr>
        <w:t xml:space="preserve">Тип Moodle: </w:t>
      </w:r>
      <w:r>
        <w:t>cloze (embedded answers)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{cloze}V2: Тема N</w:t>
      </w:r>
    </w:p>
    <w:p>
      <w:pPr/>
      <w:r/>
    </w:p>
    <w:p>
      <w:pPr/>
      <w:r>
        <w:rPr>
          <w:color w:val="646464"/>
        </w:rPr>
        <w:t>I:Задание 1. Иванов И.И., ТЗ1-1, b=1</w:t>
      </w:r>
    </w:p>
    <w:p>
      <w:pPr/>
      <w:r>
        <w:rPr>
          <w:color w:val="646464"/>
        </w:rPr>
        <w:t>S:The capital of France is {1:SHORTANSWER:=Paris}.</w:t>
      </w:r>
    </w:p>
    <w:p/>
    <w:p>
      <w:pPr>
        <w:pStyle w:val="Heading2"/>
      </w:pPr>
      <w:r>
        <w:t>{numerical} — Числовой ответ (shortanswer с . и ,)</w:t>
      </w:r>
    </w:p>
    <w:p>
      <w:r>
        <w:t>Студент вводит число. Точка и запятая считаются эквивалентными: ответ 16,8 принимается и как 16.8. Генерируются оба варианта.</w:t>
      </w:r>
    </w:p>
    <w:p>
      <w:r>
        <w:rPr>
          <w:b/>
        </w:rPr>
        <w:t xml:space="preserve">Тип Moodle: </w:t>
      </w:r>
      <w:r>
        <w:t>shortanswer (два варианта: с . и с ,)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{numerical}V2: Блок 1_Значения выражений</w:t>
      </w:r>
    </w:p>
    <w:p>
      <w:pPr/>
      <w:r/>
    </w:p>
    <w:p>
      <w:pPr/>
      <w:r>
        <w:rPr>
          <w:color w:val="646464"/>
        </w:rPr>
        <w:t>I:Задание 1. Иванов И.И., ТЗ1-1, b=2</w:t>
      </w:r>
    </w:p>
    <w:p>
      <w:pPr/>
      <w:r>
        <w:rPr>
          <w:color w:val="646464"/>
        </w:rPr>
        <w:t>S:Найдите значение выражения.</w:t>
      </w:r>
    </w:p>
    <w:p>
      <w:pPr/>
      <w:r>
        <w:rPr>
          <w:color w:val="008000"/>
        </w:rPr>
        <w:t>+:16,8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